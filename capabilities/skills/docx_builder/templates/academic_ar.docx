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[عنوان البحث]</w:t>
      </w:r>
    </w:p>
    <w:p>
      <w:pPr>
        <w:pStyle w:val="Heading1"/>
      </w:pPr>
      <w:r>
        <w:t>[المقدمة]</w:t>
      </w:r>
    </w:p>
    <w:p>
      <w:r>
        <w:t>[نص المقدمة]</w:t>
      </w:r>
    </w:p>
    <w:p>
      <w:pPr>
        <w:pStyle w:val="Heading1"/>
      </w:pPr>
      <w:r>
        <w:t>[مراجعة الأدبيات]</w:t>
      </w:r>
    </w:p>
    <w:p>
      <w:r>
        <w:t>[نص المراجعة]</w:t>
      </w:r>
    </w:p>
    <w:p>
      <w:pPr>
        <w:pStyle w:val="Heading1"/>
      </w:pPr>
      <w:r>
        <w:t>[المنهجية]</w:t>
      </w:r>
    </w:p>
    <w:p>
      <w:r>
        <w:t>[نص المنهجية]</w:t>
      </w:r>
    </w:p>
    <w:p>
      <w:pPr>
        <w:pStyle w:val="Heading1"/>
      </w:pPr>
      <w:r>
        <w:t>[النتائج]</w:t>
      </w:r>
    </w:p>
    <w:p>
      <w:r>
        <w:t>[نص النتائج]</w:t>
      </w:r>
    </w:p>
    <w:p>
      <w:pPr>
        <w:pStyle w:val="Heading1"/>
      </w:pPr>
      <w:r>
        <w:t>[الخاتمة]</w:t>
      </w:r>
    </w:p>
    <w:p>
      <w:r>
        <w:t>[نص الخاتمة]</w:t>
      </w:r>
    </w:p>
    <w:p>
      <w:pPr>
        <w:pStyle w:val="Heading1"/>
      </w:pPr>
      <w:r>
        <w:t>المراجع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