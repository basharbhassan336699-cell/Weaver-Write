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[Research Title]</w:t>
      </w:r>
    </w:p>
    <w:p>
      <w:pPr>
        <w:pStyle w:val="Heading1"/>
      </w:pPr>
      <w:r>
        <w:t>[Introduction]</w:t>
      </w:r>
    </w:p>
    <w:p>
      <w:r>
        <w:t>[Introduction text]</w:t>
      </w:r>
    </w:p>
    <w:p>
      <w:pPr>
        <w:pStyle w:val="Heading1"/>
      </w:pPr>
      <w:r>
        <w:t>[Literature Review]</w:t>
      </w:r>
    </w:p>
    <w:p>
      <w:r>
        <w:t>[Literature Review text]</w:t>
      </w:r>
    </w:p>
    <w:p>
      <w:pPr>
        <w:pStyle w:val="Heading1"/>
      </w:pPr>
      <w:r>
        <w:t>[Methodology]</w:t>
      </w:r>
    </w:p>
    <w:p>
      <w:r>
        <w:t>[Methodology text]</w:t>
      </w:r>
    </w:p>
    <w:p>
      <w:pPr>
        <w:pStyle w:val="Heading1"/>
      </w:pPr>
      <w:r>
        <w:t>[Results]</w:t>
      </w:r>
    </w:p>
    <w:p>
      <w:r>
        <w:t>[Results text]</w:t>
      </w:r>
    </w:p>
    <w:p>
      <w:pPr>
        <w:pStyle w:val="Heading1"/>
      </w:pPr>
      <w:r>
        <w:t>[Conclusion]</w:t>
      </w:r>
    </w:p>
    <w:p>
      <w:r>
        <w:t>[Conclusion text]</w:t>
      </w:r>
    </w:p>
    <w:p>
      <w:pPr>
        <w:pStyle w:val="Heading1"/>
      </w:pPr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